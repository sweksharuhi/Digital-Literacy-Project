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6342" w14:textId="77777777" w:rsidR="00685CF5" w:rsidRDefault="00AC6DEF">
      <w:pPr>
        <w:pStyle w:val="Heading1"/>
      </w:pPr>
      <w:r>
        <w:t>Email 1: Request for Assignment Deadline Extension</w:t>
      </w:r>
    </w:p>
    <w:p w14:paraId="4C9AC1ED" w14:textId="7E83A490" w:rsidR="00685CF5" w:rsidRDefault="00AC6DEF">
      <w:r>
        <w:t>Subject: Request for Extension on Assignment Submission Deadline</w:t>
      </w:r>
      <w:r>
        <w:br/>
      </w:r>
      <w:r>
        <w:br/>
        <w:t>Dear Professor</w:t>
      </w:r>
      <w:r>
        <w:t>,</w:t>
      </w:r>
      <w:r>
        <w:br/>
      </w:r>
      <w:r>
        <w:br/>
      </w:r>
      <w:r>
        <w:t xml:space="preserve">I hope this message finds you well. I am writing to respectfully request an extension on the deadline for the </w:t>
      </w:r>
      <w:r w:rsidR="00B245B4">
        <w:t>Digital Literacy</w:t>
      </w:r>
      <w:r>
        <w:t xml:space="preserve"> assignment currently due on </w:t>
      </w:r>
      <w:r w:rsidR="00953D4C">
        <w:t>31</w:t>
      </w:r>
      <w:r w:rsidR="00953D4C" w:rsidRPr="00953D4C">
        <w:rPr>
          <w:vertAlign w:val="superscript"/>
        </w:rPr>
        <w:t>st</w:t>
      </w:r>
      <w:r w:rsidR="00953D4C">
        <w:t xml:space="preserve"> </w:t>
      </w:r>
      <w:r w:rsidR="00AC273A">
        <w:t>March</w:t>
      </w:r>
      <w:r>
        <w:t>.</w:t>
      </w:r>
      <w:r>
        <w:br/>
      </w:r>
      <w:r>
        <w:br/>
        <w:t xml:space="preserve">Due to </w:t>
      </w:r>
      <w:r>
        <w:t>health issues</w:t>
      </w:r>
      <w:r>
        <w:t>, I have been unable to complete the assignment to the best of my ability within the given timeframe. I am committed to maintaining the quality of my work and would greatly appreciate additional time to do so.</w:t>
      </w:r>
      <w:r>
        <w:br/>
      </w:r>
      <w:r>
        <w:br/>
        <w:t xml:space="preserve">If possible, I kindly request an extension until </w:t>
      </w:r>
      <w:r w:rsidR="00360224">
        <w:t xml:space="preserve">5 </w:t>
      </w:r>
      <w:r w:rsidR="00AC273A">
        <w:t>April</w:t>
      </w:r>
      <w:r w:rsidR="00360224">
        <w:t xml:space="preserve"> 2026</w:t>
      </w:r>
      <w:r>
        <w:t>. I understand the importance of meeting deadlines and apologize for any inconvenience this request may cause.</w:t>
      </w:r>
      <w:r>
        <w:br/>
      </w:r>
      <w:r>
        <w:br/>
        <w:t>Thank you for your understanding and consideration. Please let me know if any further information is required.</w:t>
      </w:r>
      <w:r>
        <w:br/>
      </w:r>
      <w:r>
        <w:br/>
        <w:t>Sincerely,</w:t>
      </w:r>
      <w:r>
        <w:br/>
      </w:r>
      <w:r w:rsidR="00360224">
        <w:t>Sweksha Ruhi</w:t>
      </w:r>
      <w:r>
        <w:br/>
      </w:r>
      <w:r w:rsidR="00360224">
        <w:t>25BCE11097</w:t>
      </w:r>
      <w:r>
        <w:br/>
      </w:r>
    </w:p>
    <w:p w14:paraId="3ECD13C5" w14:textId="77777777" w:rsidR="00CC5601" w:rsidRDefault="00AC6DEF">
      <w:pPr>
        <w:pStyle w:val="Heading1"/>
      </w:pPr>
      <w:r>
        <w:br/>
      </w:r>
    </w:p>
    <w:p w14:paraId="277D82C2" w14:textId="77777777" w:rsidR="00CC5601" w:rsidRDefault="00CC5601">
      <w:pPr>
        <w:pStyle w:val="Heading1"/>
      </w:pPr>
    </w:p>
    <w:p w14:paraId="59205745" w14:textId="77777777" w:rsidR="00CC5601" w:rsidRDefault="00CC5601">
      <w:pPr>
        <w:pStyle w:val="Heading1"/>
      </w:pPr>
    </w:p>
    <w:p w14:paraId="2C82847F" w14:textId="77777777" w:rsidR="00CC5601" w:rsidRDefault="00CC5601">
      <w:pPr>
        <w:pStyle w:val="Heading1"/>
      </w:pPr>
    </w:p>
    <w:p w14:paraId="3D562497" w14:textId="77777777" w:rsidR="00CC5601" w:rsidRDefault="00CC5601"/>
    <w:p w14:paraId="55DF080C" w14:textId="77777777" w:rsidR="00CC5601" w:rsidRDefault="00CC5601"/>
    <w:p w14:paraId="2C758A76" w14:textId="77777777" w:rsidR="00CC5601" w:rsidRDefault="00CC5601"/>
    <w:p w14:paraId="2224D8BB" w14:textId="0DD4DE7B" w:rsidR="00CC5601" w:rsidRDefault="00CC5601" w:rsidP="00CC5601">
      <w:pPr>
        <w:pStyle w:val="Heading1"/>
      </w:pPr>
      <w:r>
        <w:lastRenderedPageBreak/>
        <w:t>Email 2: Inquiry About Summer Internship Opportunity</w:t>
      </w:r>
    </w:p>
    <w:p w14:paraId="3990A8EA" w14:textId="77777777" w:rsidR="00CC5601" w:rsidRPr="00CC5601" w:rsidRDefault="00CC5601" w:rsidP="00CC5601"/>
    <w:p w14:paraId="11DC34D7" w14:textId="22D6A4F7" w:rsidR="00685CF5" w:rsidRDefault="00AC6DEF">
      <w:r>
        <w:t>Subject: Inquiry Regarding Summer Internship Opportunities</w:t>
      </w:r>
      <w:r>
        <w:br/>
      </w:r>
      <w:r>
        <w:br/>
        <w:t xml:space="preserve">Dear </w:t>
      </w:r>
      <w:r>
        <w:t>Coordinator</w:t>
      </w:r>
      <w:r>
        <w:t>,</w:t>
      </w:r>
      <w:r>
        <w:br/>
      </w:r>
      <w:r>
        <w:br/>
        <w:t xml:space="preserve">I hope you are doing well. My name is </w:t>
      </w:r>
      <w:r w:rsidR="006516EC">
        <w:t>Sweksha Ruhi</w:t>
      </w:r>
      <w:r>
        <w:t xml:space="preserve">, and I am currently a student pursuing </w:t>
      </w:r>
      <w:r w:rsidR="006516EC">
        <w:t>B. Tech</w:t>
      </w:r>
      <w:r>
        <w:t xml:space="preserve"> at </w:t>
      </w:r>
      <w:r w:rsidR="006516EC">
        <w:t>VIT University Bhopal</w:t>
      </w:r>
      <w:r>
        <w:t xml:space="preserve">. I am writing to express my interest in potential summer internship opportunities at </w:t>
      </w:r>
      <w:r w:rsidR="0061400C">
        <w:t>Google</w:t>
      </w:r>
      <w:r>
        <w:t>.</w:t>
      </w:r>
      <w:r>
        <w:br/>
      </w:r>
      <w:r>
        <w:br/>
        <w:t xml:space="preserve">I am particularly interested in gaining practical experience in </w:t>
      </w:r>
      <w:r w:rsidR="00E151D6">
        <w:t>DSA</w:t>
      </w:r>
      <w:r>
        <w:t xml:space="preserve">, and I believe that an internship at your organization would provide valuable exposure and learning opportunities. My academic background in </w:t>
      </w:r>
      <w:r w:rsidR="00E151D6">
        <w:t>coding</w:t>
      </w:r>
      <w:r>
        <w:t>, along with my enthusiasm to learn, make me a strong candidate for such a role.</w:t>
      </w:r>
      <w:r>
        <w:br/>
      </w:r>
      <w:r>
        <w:br/>
        <w:t>I would be grateful if you could provide information about any available summer internship programs or the application process. I have attached my resume for your review.</w:t>
      </w:r>
      <w:r>
        <w:br/>
      </w:r>
      <w:r>
        <w:br/>
        <w:t>Thank you for your time and consideration. I look forward to the possibility of contributing to your team.</w:t>
      </w:r>
      <w:r>
        <w:br/>
      </w:r>
      <w:r>
        <w:br/>
        <w:t>Warm regards,</w:t>
      </w:r>
      <w:r>
        <w:br/>
      </w:r>
      <w:r w:rsidR="00953D4C">
        <w:t>Sweksha Ruhi</w:t>
      </w:r>
      <w:r w:rsidR="00953D4C">
        <w:br/>
        <w:t>25BCE11097</w:t>
      </w:r>
    </w:p>
    <w:sectPr w:rsidR="00685C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127700">
    <w:abstractNumId w:val="8"/>
  </w:num>
  <w:num w:numId="2" w16cid:durableId="909656626">
    <w:abstractNumId w:val="6"/>
  </w:num>
  <w:num w:numId="3" w16cid:durableId="803813970">
    <w:abstractNumId w:val="5"/>
  </w:num>
  <w:num w:numId="4" w16cid:durableId="45033436">
    <w:abstractNumId w:val="4"/>
  </w:num>
  <w:num w:numId="5" w16cid:durableId="1349793454">
    <w:abstractNumId w:val="7"/>
  </w:num>
  <w:num w:numId="6" w16cid:durableId="817917742">
    <w:abstractNumId w:val="3"/>
  </w:num>
  <w:num w:numId="7" w16cid:durableId="1634795944">
    <w:abstractNumId w:val="2"/>
  </w:num>
  <w:num w:numId="8" w16cid:durableId="48503252">
    <w:abstractNumId w:val="1"/>
  </w:num>
  <w:num w:numId="9" w16cid:durableId="61991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224"/>
    <w:rsid w:val="0061400C"/>
    <w:rsid w:val="006516EC"/>
    <w:rsid w:val="00685CF5"/>
    <w:rsid w:val="008101DA"/>
    <w:rsid w:val="00865F75"/>
    <w:rsid w:val="008E2DF8"/>
    <w:rsid w:val="00953D4C"/>
    <w:rsid w:val="00AA1D8D"/>
    <w:rsid w:val="00AC273A"/>
    <w:rsid w:val="00AC6DEF"/>
    <w:rsid w:val="00B245B4"/>
    <w:rsid w:val="00B47730"/>
    <w:rsid w:val="00CB0664"/>
    <w:rsid w:val="00CC5601"/>
    <w:rsid w:val="00E15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CDBAF"/>
  <w14:defaultImageDpi w14:val="300"/>
  <w15:docId w15:val="{F9BBEA6A-5038-43CD-BBD4-503AEFB5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Sweksha Ruhi</cp:lastModifiedBy>
  <cp:revision>10</cp:revision>
  <dcterms:created xsi:type="dcterms:W3CDTF">2013-12-23T23:15:00Z</dcterms:created>
  <dcterms:modified xsi:type="dcterms:W3CDTF">2026-03-30T20:11:00Z</dcterms:modified>
  <cp:category/>
</cp:coreProperties>
</file>